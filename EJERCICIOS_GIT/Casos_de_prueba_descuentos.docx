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5B3EF" w14:textId="77777777" w:rsidR="007B4542" w:rsidRPr="00AD3391" w:rsidRDefault="00000000">
      <w:pPr>
        <w:pStyle w:val="Title"/>
        <w:rPr>
          <w:lang w:val="es-CR"/>
        </w:rPr>
      </w:pPr>
      <w:r w:rsidRPr="00AD3391">
        <w:rPr>
          <w:lang w:val="es-CR"/>
        </w:rPr>
        <w:t>Parte 6: Diseñar y ejecutar casos de prueba</w:t>
      </w:r>
    </w:p>
    <w:p w14:paraId="21C4ACA5" w14:textId="77777777" w:rsidR="007B4542" w:rsidRPr="00AD3391" w:rsidRDefault="00000000">
      <w:pPr>
        <w:rPr>
          <w:lang w:val="es-CR"/>
        </w:rPr>
      </w:pPr>
      <w:r w:rsidRPr="00AD3391">
        <w:rPr>
          <w:lang w:val="es-CR"/>
        </w:rPr>
        <w:t>Cálculo de descuentos según el monto de la compra</w:t>
      </w:r>
    </w:p>
    <w:p w14:paraId="11200119" w14:textId="77777777" w:rsidR="007B4542" w:rsidRPr="00AD3391" w:rsidRDefault="00000000">
      <w:pPr>
        <w:rPr>
          <w:lang w:val="es-CR"/>
        </w:rPr>
      </w:pPr>
      <w:r w:rsidRPr="00AD3391">
        <w:rPr>
          <w:lang w:val="es-CR"/>
        </w:rPr>
        <w:t>Los siguientes siete casos cubren los límites de 30000, 60000 y 100000 y todos los rangos del flujo condicional. Ejecute el programa con cada entrada y complete la columna «Resultado obtenido».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1152"/>
        <w:gridCol w:w="4896"/>
        <w:gridCol w:w="3384"/>
        <w:gridCol w:w="3168"/>
      </w:tblGrid>
      <w:tr w:rsidR="007B4542" w14:paraId="3BCBF481" w14:textId="77777777">
        <w:tc>
          <w:tcPr>
            <w:tcW w:w="648" w:type="dxa"/>
          </w:tcPr>
          <w:p w14:paraId="13D6D6AE" w14:textId="77777777" w:rsidR="007B4542" w:rsidRDefault="00000000">
            <w:r>
              <w:rPr>
                <w:b/>
              </w:rPr>
              <w:t>N.º</w:t>
            </w:r>
          </w:p>
        </w:tc>
        <w:tc>
          <w:tcPr>
            <w:tcW w:w="1152" w:type="dxa"/>
          </w:tcPr>
          <w:p w14:paraId="33F68656" w14:textId="77777777" w:rsidR="007B4542" w:rsidRDefault="00000000">
            <w:r>
              <w:rPr>
                <w:b/>
              </w:rPr>
              <w:t>Entrada</w:t>
            </w:r>
          </w:p>
        </w:tc>
        <w:tc>
          <w:tcPr>
            <w:tcW w:w="4896" w:type="dxa"/>
          </w:tcPr>
          <w:p w14:paraId="138C62C4" w14:textId="77777777" w:rsidR="007B4542" w:rsidRDefault="00000000">
            <w:r>
              <w:rPr>
                <w:b/>
              </w:rPr>
              <w:t>Condición que debería activarse</w:t>
            </w:r>
          </w:p>
        </w:tc>
        <w:tc>
          <w:tcPr>
            <w:tcW w:w="3384" w:type="dxa"/>
          </w:tcPr>
          <w:p w14:paraId="0BB5C4A9" w14:textId="77777777" w:rsidR="007B4542" w:rsidRDefault="00000000">
            <w:r>
              <w:rPr>
                <w:b/>
              </w:rPr>
              <w:t>Resultado esperado</w:t>
            </w:r>
          </w:p>
        </w:tc>
        <w:tc>
          <w:tcPr>
            <w:tcW w:w="3168" w:type="dxa"/>
          </w:tcPr>
          <w:p w14:paraId="5746377F" w14:textId="77777777" w:rsidR="007B4542" w:rsidRDefault="00000000">
            <w:r>
              <w:rPr>
                <w:b/>
              </w:rPr>
              <w:t>Resultado obtenido</w:t>
            </w:r>
          </w:p>
        </w:tc>
      </w:tr>
      <w:tr w:rsidR="007B4542" w14:paraId="239C6D29" w14:textId="77777777">
        <w:trPr>
          <w:cantSplit/>
        </w:trPr>
        <w:tc>
          <w:tcPr>
            <w:tcW w:w="648" w:type="dxa"/>
          </w:tcPr>
          <w:p w14:paraId="1A6FCBE3" w14:textId="77777777" w:rsidR="007B4542" w:rsidRDefault="00000000">
            <w:pPr>
              <w:spacing w:after="120"/>
            </w:pPr>
            <w:r>
              <w:t>1</w:t>
            </w:r>
          </w:p>
        </w:tc>
        <w:tc>
          <w:tcPr>
            <w:tcW w:w="1152" w:type="dxa"/>
          </w:tcPr>
          <w:p w14:paraId="4DED80D5" w14:textId="77777777" w:rsidR="007B4542" w:rsidRDefault="00000000">
            <w:pPr>
              <w:spacing w:after="120"/>
            </w:pPr>
            <w:r>
              <w:t>20000</w:t>
            </w:r>
          </w:p>
        </w:tc>
        <w:tc>
          <w:tcPr>
            <w:tcW w:w="4896" w:type="dxa"/>
          </w:tcPr>
          <w:p w14:paraId="2B743C27" w14:textId="77777777" w:rsidR="007B4542" w:rsidRPr="00AD3391" w:rsidRDefault="00000000">
            <w:pPr>
              <w:spacing w:after="120"/>
              <w:rPr>
                <w:lang w:val="es-CR"/>
              </w:rPr>
            </w:pPr>
            <w:r w:rsidRPr="00AD3391">
              <w:rPr>
                <w:lang w:val="es-CR"/>
              </w:rPr>
              <w:t>Ninguna condición se cumple.</w:t>
            </w:r>
            <w:r w:rsidRPr="00AD3391">
              <w:rPr>
                <w:lang w:val="es-CR"/>
              </w:rPr>
              <w:br/>
              <w:t>Se conserva descuento = 0.</w:t>
            </w:r>
          </w:p>
        </w:tc>
        <w:tc>
          <w:tcPr>
            <w:tcW w:w="3384" w:type="dxa"/>
          </w:tcPr>
          <w:p w14:paraId="253476AA" w14:textId="77777777" w:rsidR="007B4542" w:rsidRDefault="00000000">
            <w:pPr>
              <w:spacing w:after="120"/>
            </w:pPr>
            <w:r>
              <w:t>Descuento: 0</w:t>
            </w:r>
            <w:r>
              <w:br/>
              <w:t>Total: 20000.0</w:t>
            </w:r>
          </w:p>
        </w:tc>
        <w:tc>
          <w:tcPr>
            <w:tcW w:w="3168" w:type="dxa"/>
          </w:tcPr>
          <w:p w14:paraId="3A41B657" w14:textId="77777777" w:rsidR="00BD0A03" w:rsidRPr="00BD0A03" w:rsidRDefault="00BD0A03" w:rsidP="00BD0A03">
            <w:pPr>
              <w:spacing w:after="120"/>
              <w:rPr>
                <w:lang w:val="es-CR"/>
              </w:rPr>
            </w:pPr>
            <w:r w:rsidRPr="00BD0A03">
              <w:rPr>
                <w:lang w:val="es-CR"/>
              </w:rPr>
              <w:t>Monto de la compra: 20000</w:t>
            </w:r>
          </w:p>
          <w:p w14:paraId="05FD08F2" w14:textId="77777777" w:rsidR="00BD0A03" w:rsidRPr="00BD0A03" w:rsidRDefault="00BD0A03" w:rsidP="00BD0A03">
            <w:pPr>
              <w:spacing w:after="120"/>
              <w:rPr>
                <w:lang w:val="es-CR"/>
              </w:rPr>
            </w:pPr>
            <w:r w:rsidRPr="00BD0A03">
              <w:rPr>
                <w:lang w:val="es-CR"/>
              </w:rPr>
              <w:t>Descuento: 0</w:t>
            </w:r>
          </w:p>
          <w:p w14:paraId="68B93112" w14:textId="574CCE28" w:rsidR="007B4542" w:rsidRDefault="00BD0A03" w:rsidP="00BD0A03">
            <w:pPr>
              <w:spacing w:after="120"/>
            </w:pPr>
            <w:r>
              <w:t>Total: 20000.0</w:t>
            </w:r>
            <w:r>
              <w:br/>
              <w:t>Aprobado</w:t>
            </w:r>
          </w:p>
        </w:tc>
      </w:tr>
      <w:tr w:rsidR="007B4542" w14:paraId="5781BB7E" w14:textId="77777777">
        <w:trPr>
          <w:cantSplit/>
        </w:trPr>
        <w:tc>
          <w:tcPr>
            <w:tcW w:w="648" w:type="dxa"/>
          </w:tcPr>
          <w:p w14:paraId="43148DC5" w14:textId="77777777" w:rsidR="007B4542" w:rsidRDefault="00000000">
            <w:pPr>
              <w:spacing w:after="120"/>
            </w:pPr>
            <w:r>
              <w:t>2</w:t>
            </w:r>
          </w:p>
        </w:tc>
        <w:tc>
          <w:tcPr>
            <w:tcW w:w="1152" w:type="dxa"/>
          </w:tcPr>
          <w:p w14:paraId="068F8A2C" w14:textId="77777777" w:rsidR="007B4542" w:rsidRDefault="00000000">
            <w:pPr>
              <w:spacing w:after="120"/>
            </w:pPr>
            <w:r>
              <w:t>30000</w:t>
            </w:r>
          </w:p>
        </w:tc>
        <w:tc>
          <w:tcPr>
            <w:tcW w:w="4896" w:type="dxa"/>
          </w:tcPr>
          <w:p w14:paraId="4BB47806" w14:textId="77777777" w:rsidR="007B4542" w:rsidRPr="00AD3391" w:rsidRDefault="00000000">
            <w:pPr>
              <w:spacing w:after="120"/>
              <w:rPr>
                <w:lang w:val="es-CR"/>
              </w:rPr>
            </w:pPr>
            <w:r w:rsidRPr="00AD3391">
              <w:rPr>
                <w:lang w:val="es-CR"/>
              </w:rPr>
              <w:t>elif compra &gt;= RANGO3</w:t>
            </w:r>
            <w:r w:rsidRPr="00AD3391">
              <w:rPr>
                <w:lang w:val="es-CR"/>
              </w:rPr>
              <w:br/>
              <w:t>Descuento del 5 %</w:t>
            </w:r>
          </w:p>
        </w:tc>
        <w:tc>
          <w:tcPr>
            <w:tcW w:w="3384" w:type="dxa"/>
          </w:tcPr>
          <w:p w14:paraId="656D674D" w14:textId="77777777" w:rsidR="007B4542" w:rsidRDefault="00000000">
            <w:pPr>
              <w:spacing w:after="120"/>
            </w:pPr>
            <w:r>
              <w:t>Descuento: 1500.0</w:t>
            </w:r>
            <w:r>
              <w:br/>
              <w:t>Total: 28500.0</w:t>
            </w:r>
          </w:p>
        </w:tc>
        <w:tc>
          <w:tcPr>
            <w:tcW w:w="3168" w:type="dxa"/>
          </w:tcPr>
          <w:p w14:paraId="0F0A4800" w14:textId="77777777" w:rsidR="00BD0A03" w:rsidRPr="00BD0A03" w:rsidRDefault="00BD0A03" w:rsidP="00BD0A03">
            <w:pPr>
              <w:spacing w:after="120"/>
              <w:rPr>
                <w:lang w:val="es-CR"/>
              </w:rPr>
            </w:pPr>
            <w:r w:rsidRPr="00BD0A03">
              <w:rPr>
                <w:lang w:val="es-CR"/>
              </w:rPr>
              <w:t>Monto de la compra: 30000</w:t>
            </w:r>
          </w:p>
          <w:p w14:paraId="1878DBC7" w14:textId="77777777" w:rsidR="00BD0A03" w:rsidRPr="00BD0A03" w:rsidRDefault="00BD0A03" w:rsidP="00BD0A03">
            <w:pPr>
              <w:spacing w:after="120"/>
              <w:rPr>
                <w:lang w:val="es-CR"/>
              </w:rPr>
            </w:pPr>
            <w:r w:rsidRPr="00BD0A03">
              <w:rPr>
                <w:lang w:val="es-CR"/>
              </w:rPr>
              <w:t>Descuento: 1500.0</w:t>
            </w:r>
          </w:p>
          <w:p w14:paraId="3120EF1B" w14:textId="6F942879" w:rsidR="007B4542" w:rsidRDefault="00BD0A03" w:rsidP="00BD0A03">
            <w:pPr>
              <w:spacing w:after="120"/>
            </w:pPr>
            <w:r>
              <w:t>Total: 28500.0</w:t>
            </w:r>
            <w:r>
              <w:br/>
              <w:t>Aprobado</w:t>
            </w:r>
          </w:p>
        </w:tc>
      </w:tr>
      <w:tr w:rsidR="007B4542" w14:paraId="18D77654" w14:textId="77777777">
        <w:trPr>
          <w:cantSplit/>
        </w:trPr>
        <w:tc>
          <w:tcPr>
            <w:tcW w:w="648" w:type="dxa"/>
          </w:tcPr>
          <w:p w14:paraId="2702C510" w14:textId="77777777" w:rsidR="007B4542" w:rsidRDefault="00000000">
            <w:pPr>
              <w:spacing w:after="120"/>
            </w:pPr>
            <w:r>
              <w:t>3</w:t>
            </w:r>
          </w:p>
        </w:tc>
        <w:tc>
          <w:tcPr>
            <w:tcW w:w="1152" w:type="dxa"/>
          </w:tcPr>
          <w:p w14:paraId="304ECD0E" w14:textId="77777777" w:rsidR="007B4542" w:rsidRDefault="00000000">
            <w:pPr>
              <w:spacing w:after="120"/>
            </w:pPr>
            <w:r>
              <w:t>45000</w:t>
            </w:r>
          </w:p>
        </w:tc>
        <w:tc>
          <w:tcPr>
            <w:tcW w:w="4896" w:type="dxa"/>
          </w:tcPr>
          <w:p w14:paraId="5A1D6E8C" w14:textId="77777777" w:rsidR="007B4542" w:rsidRPr="00AD3391" w:rsidRDefault="00000000">
            <w:pPr>
              <w:spacing w:after="120"/>
              <w:rPr>
                <w:lang w:val="es-CR"/>
              </w:rPr>
            </w:pPr>
            <w:r w:rsidRPr="00AD3391">
              <w:rPr>
                <w:lang w:val="es-CR"/>
              </w:rPr>
              <w:t>elif compra &gt;= RANGO3</w:t>
            </w:r>
            <w:r w:rsidRPr="00AD3391">
              <w:rPr>
                <w:lang w:val="es-CR"/>
              </w:rPr>
              <w:br/>
              <w:t>Descuento del 5 %</w:t>
            </w:r>
          </w:p>
        </w:tc>
        <w:tc>
          <w:tcPr>
            <w:tcW w:w="3384" w:type="dxa"/>
          </w:tcPr>
          <w:p w14:paraId="3626D03E" w14:textId="77777777" w:rsidR="007B4542" w:rsidRDefault="00000000">
            <w:pPr>
              <w:spacing w:after="120"/>
            </w:pPr>
            <w:r>
              <w:t>Descuento: 2250.0</w:t>
            </w:r>
            <w:r>
              <w:br/>
              <w:t>Total: 42750.0</w:t>
            </w:r>
          </w:p>
        </w:tc>
        <w:tc>
          <w:tcPr>
            <w:tcW w:w="3168" w:type="dxa"/>
          </w:tcPr>
          <w:p w14:paraId="715545F8" w14:textId="77777777" w:rsidR="00BD0A03" w:rsidRPr="00BD0A03" w:rsidRDefault="00BD0A03" w:rsidP="00BD0A03">
            <w:pPr>
              <w:spacing w:after="120"/>
              <w:rPr>
                <w:lang w:val="es-CR"/>
              </w:rPr>
            </w:pPr>
            <w:r w:rsidRPr="00BD0A03">
              <w:rPr>
                <w:lang w:val="es-CR"/>
              </w:rPr>
              <w:t xml:space="preserve">Monto de la compra: 45000 </w:t>
            </w:r>
          </w:p>
          <w:p w14:paraId="6F6A1C20" w14:textId="77777777" w:rsidR="00BD0A03" w:rsidRPr="00BD0A03" w:rsidRDefault="00BD0A03" w:rsidP="00BD0A03">
            <w:pPr>
              <w:spacing w:after="120"/>
              <w:rPr>
                <w:lang w:val="es-CR"/>
              </w:rPr>
            </w:pPr>
            <w:r w:rsidRPr="00BD0A03">
              <w:rPr>
                <w:lang w:val="es-CR"/>
              </w:rPr>
              <w:t>Descuento: 2250.0</w:t>
            </w:r>
          </w:p>
          <w:p w14:paraId="0A0FBD22" w14:textId="54C5DA28" w:rsidR="007B4542" w:rsidRDefault="00BD0A03" w:rsidP="00BD0A03">
            <w:pPr>
              <w:spacing w:after="120"/>
            </w:pPr>
            <w:r>
              <w:t>Total: 42750.0</w:t>
            </w:r>
            <w:r>
              <w:br/>
              <w:t>Aprobado</w:t>
            </w:r>
          </w:p>
        </w:tc>
      </w:tr>
      <w:tr w:rsidR="007B4542" w14:paraId="678CB409" w14:textId="77777777">
        <w:trPr>
          <w:cantSplit/>
        </w:trPr>
        <w:tc>
          <w:tcPr>
            <w:tcW w:w="648" w:type="dxa"/>
          </w:tcPr>
          <w:p w14:paraId="1CE3381A" w14:textId="77777777" w:rsidR="007B4542" w:rsidRDefault="00000000">
            <w:pPr>
              <w:spacing w:after="120"/>
            </w:pPr>
            <w:r>
              <w:t>4</w:t>
            </w:r>
          </w:p>
        </w:tc>
        <w:tc>
          <w:tcPr>
            <w:tcW w:w="1152" w:type="dxa"/>
          </w:tcPr>
          <w:p w14:paraId="53EC1124" w14:textId="77777777" w:rsidR="007B4542" w:rsidRDefault="00000000">
            <w:pPr>
              <w:spacing w:after="120"/>
            </w:pPr>
            <w:r>
              <w:t>60000</w:t>
            </w:r>
          </w:p>
        </w:tc>
        <w:tc>
          <w:tcPr>
            <w:tcW w:w="4896" w:type="dxa"/>
          </w:tcPr>
          <w:p w14:paraId="225A67CC" w14:textId="77777777" w:rsidR="007B4542" w:rsidRPr="00AD3391" w:rsidRDefault="00000000">
            <w:pPr>
              <w:spacing w:after="120"/>
              <w:rPr>
                <w:lang w:val="es-CR"/>
              </w:rPr>
            </w:pPr>
            <w:r w:rsidRPr="00AD3391">
              <w:rPr>
                <w:lang w:val="es-CR"/>
              </w:rPr>
              <w:t>elif compra &gt;= RANGO2</w:t>
            </w:r>
            <w:r w:rsidRPr="00AD3391">
              <w:rPr>
                <w:lang w:val="es-CR"/>
              </w:rPr>
              <w:br/>
              <w:t>Descuento del 10 %</w:t>
            </w:r>
          </w:p>
        </w:tc>
        <w:tc>
          <w:tcPr>
            <w:tcW w:w="3384" w:type="dxa"/>
          </w:tcPr>
          <w:p w14:paraId="014CCF29" w14:textId="77777777" w:rsidR="007B4542" w:rsidRDefault="00000000">
            <w:pPr>
              <w:spacing w:after="120"/>
            </w:pPr>
            <w:r>
              <w:t>Descuento: 6000.0</w:t>
            </w:r>
            <w:r>
              <w:br/>
              <w:t>Total: 54000.0</w:t>
            </w:r>
          </w:p>
        </w:tc>
        <w:tc>
          <w:tcPr>
            <w:tcW w:w="3168" w:type="dxa"/>
          </w:tcPr>
          <w:p w14:paraId="60347A48" w14:textId="77777777" w:rsidR="00BD0A03" w:rsidRPr="00BD0A03" w:rsidRDefault="00BD0A03" w:rsidP="00BD0A03">
            <w:pPr>
              <w:spacing w:after="120"/>
              <w:rPr>
                <w:lang w:val="es-CR"/>
              </w:rPr>
            </w:pPr>
            <w:r w:rsidRPr="00BD0A03">
              <w:rPr>
                <w:lang w:val="es-CR"/>
              </w:rPr>
              <w:t>Monto de la compra: 60000</w:t>
            </w:r>
          </w:p>
          <w:p w14:paraId="584418D6" w14:textId="77777777" w:rsidR="00BD0A03" w:rsidRPr="00BD0A03" w:rsidRDefault="00BD0A03" w:rsidP="00BD0A03">
            <w:pPr>
              <w:spacing w:after="120"/>
              <w:rPr>
                <w:lang w:val="es-CR"/>
              </w:rPr>
            </w:pPr>
            <w:r w:rsidRPr="00BD0A03">
              <w:rPr>
                <w:lang w:val="es-CR"/>
              </w:rPr>
              <w:t>Descuento: 6000.0</w:t>
            </w:r>
          </w:p>
          <w:p w14:paraId="7AB40765" w14:textId="21F54C40" w:rsidR="007B4542" w:rsidRDefault="00BD0A03" w:rsidP="00BD0A03">
            <w:pPr>
              <w:spacing w:after="120"/>
            </w:pPr>
            <w:r>
              <w:t>Total: 54000.0</w:t>
            </w:r>
            <w:r>
              <w:br/>
              <w:t>Aprobado</w:t>
            </w:r>
          </w:p>
        </w:tc>
      </w:tr>
      <w:tr w:rsidR="007B4542" w14:paraId="2C6322C6" w14:textId="77777777">
        <w:trPr>
          <w:cantSplit/>
        </w:trPr>
        <w:tc>
          <w:tcPr>
            <w:tcW w:w="648" w:type="dxa"/>
          </w:tcPr>
          <w:p w14:paraId="1BE3BCE0" w14:textId="77777777" w:rsidR="007B4542" w:rsidRDefault="00000000">
            <w:pPr>
              <w:spacing w:after="120"/>
            </w:pPr>
            <w:r>
              <w:t>5</w:t>
            </w:r>
          </w:p>
        </w:tc>
        <w:tc>
          <w:tcPr>
            <w:tcW w:w="1152" w:type="dxa"/>
          </w:tcPr>
          <w:p w14:paraId="0AD19DAB" w14:textId="77777777" w:rsidR="007B4542" w:rsidRDefault="00000000">
            <w:pPr>
              <w:spacing w:after="120"/>
            </w:pPr>
            <w:r>
              <w:t>80000</w:t>
            </w:r>
          </w:p>
        </w:tc>
        <w:tc>
          <w:tcPr>
            <w:tcW w:w="4896" w:type="dxa"/>
          </w:tcPr>
          <w:p w14:paraId="269A56C1" w14:textId="77777777" w:rsidR="007B4542" w:rsidRPr="00AD3391" w:rsidRDefault="00000000">
            <w:pPr>
              <w:spacing w:after="120"/>
              <w:rPr>
                <w:lang w:val="es-CR"/>
              </w:rPr>
            </w:pPr>
            <w:r w:rsidRPr="00AD3391">
              <w:rPr>
                <w:lang w:val="es-CR"/>
              </w:rPr>
              <w:t>elif compra &gt;= RANGO2</w:t>
            </w:r>
            <w:r w:rsidRPr="00AD3391">
              <w:rPr>
                <w:lang w:val="es-CR"/>
              </w:rPr>
              <w:br/>
              <w:t>Descuento del 10 %</w:t>
            </w:r>
          </w:p>
        </w:tc>
        <w:tc>
          <w:tcPr>
            <w:tcW w:w="3384" w:type="dxa"/>
          </w:tcPr>
          <w:p w14:paraId="09FEF558" w14:textId="77777777" w:rsidR="007B4542" w:rsidRDefault="00000000">
            <w:pPr>
              <w:spacing w:after="120"/>
            </w:pPr>
            <w:r>
              <w:t>Descuento: 8000.0</w:t>
            </w:r>
            <w:r>
              <w:br/>
              <w:t>Total: 72000.0</w:t>
            </w:r>
          </w:p>
        </w:tc>
        <w:tc>
          <w:tcPr>
            <w:tcW w:w="3168" w:type="dxa"/>
          </w:tcPr>
          <w:p w14:paraId="6EEA1C5B" w14:textId="77777777" w:rsidR="00BD0A03" w:rsidRPr="00BD0A03" w:rsidRDefault="00BD0A03" w:rsidP="00BD0A03">
            <w:pPr>
              <w:spacing w:after="120"/>
              <w:rPr>
                <w:lang w:val="es-CR"/>
              </w:rPr>
            </w:pPr>
            <w:r w:rsidRPr="00BD0A03">
              <w:rPr>
                <w:lang w:val="es-CR"/>
              </w:rPr>
              <w:t>Monto de la compra: 80000</w:t>
            </w:r>
          </w:p>
          <w:p w14:paraId="264EC3B9" w14:textId="77777777" w:rsidR="00BD0A03" w:rsidRPr="00BD0A03" w:rsidRDefault="00BD0A03" w:rsidP="00BD0A03">
            <w:pPr>
              <w:spacing w:after="120"/>
              <w:rPr>
                <w:lang w:val="es-CR"/>
              </w:rPr>
            </w:pPr>
            <w:r w:rsidRPr="00BD0A03">
              <w:rPr>
                <w:lang w:val="es-CR"/>
              </w:rPr>
              <w:t>Descuento: 8000.0</w:t>
            </w:r>
          </w:p>
          <w:p w14:paraId="1516F289" w14:textId="36B76301" w:rsidR="007B4542" w:rsidRDefault="00BD0A03" w:rsidP="00BD0A03">
            <w:pPr>
              <w:spacing w:after="120"/>
            </w:pPr>
            <w:r>
              <w:t>Total: 72000.0</w:t>
            </w:r>
            <w:r>
              <w:br/>
              <w:t>Aprobdo</w:t>
            </w:r>
          </w:p>
        </w:tc>
      </w:tr>
      <w:tr w:rsidR="007B4542" w14:paraId="3FD3164D" w14:textId="77777777">
        <w:trPr>
          <w:cantSplit/>
        </w:trPr>
        <w:tc>
          <w:tcPr>
            <w:tcW w:w="648" w:type="dxa"/>
          </w:tcPr>
          <w:p w14:paraId="7239D7D3" w14:textId="77777777" w:rsidR="007B4542" w:rsidRDefault="00000000">
            <w:pPr>
              <w:spacing w:after="120"/>
            </w:pPr>
            <w:r>
              <w:lastRenderedPageBreak/>
              <w:t>6</w:t>
            </w:r>
          </w:p>
        </w:tc>
        <w:tc>
          <w:tcPr>
            <w:tcW w:w="1152" w:type="dxa"/>
          </w:tcPr>
          <w:p w14:paraId="3019A7F3" w14:textId="77777777" w:rsidR="007B4542" w:rsidRDefault="00000000">
            <w:pPr>
              <w:spacing w:after="120"/>
            </w:pPr>
            <w:r>
              <w:t>100000</w:t>
            </w:r>
          </w:p>
        </w:tc>
        <w:tc>
          <w:tcPr>
            <w:tcW w:w="4896" w:type="dxa"/>
          </w:tcPr>
          <w:p w14:paraId="634CD723" w14:textId="77777777" w:rsidR="007B4542" w:rsidRPr="00AD3391" w:rsidRDefault="00000000">
            <w:pPr>
              <w:spacing w:after="120"/>
              <w:rPr>
                <w:lang w:val="es-CR"/>
              </w:rPr>
            </w:pPr>
            <w:r w:rsidRPr="00AD3391">
              <w:rPr>
                <w:lang w:val="es-CR"/>
              </w:rPr>
              <w:t>if compra &gt;= RANGO1</w:t>
            </w:r>
            <w:r w:rsidRPr="00AD3391">
              <w:rPr>
                <w:lang w:val="es-CR"/>
              </w:rPr>
              <w:br/>
              <w:t>Descuento del 15 %</w:t>
            </w:r>
          </w:p>
        </w:tc>
        <w:tc>
          <w:tcPr>
            <w:tcW w:w="3384" w:type="dxa"/>
          </w:tcPr>
          <w:p w14:paraId="15E64CF5" w14:textId="77777777" w:rsidR="007B4542" w:rsidRDefault="00000000">
            <w:pPr>
              <w:spacing w:after="120"/>
            </w:pPr>
            <w:r>
              <w:t>Descuento: 15000.0</w:t>
            </w:r>
            <w:r>
              <w:br/>
              <w:t>Total: 85000.0</w:t>
            </w:r>
          </w:p>
        </w:tc>
        <w:tc>
          <w:tcPr>
            <w:tcW w:w="3168" w:type="dxa"/>
          </w:tcPr>
          <w:p w14:paraId="251F1720" w14:textId="77777777" w:rsidR="00BD0A03" w:rsidRPr="00BD0A03" w:rsidRDefault="00BD0A03" w:rsidP="00BD0A03">
            <w:pPr>
              <w:spacing w:after="120"/>
              <w:rPr>
                <w:lang w:val="es-CR"/>
              </w:rPr>
            </w:pPr>
            <w:r w:rsidRPr="00BD0A03">
              <w:rPr>
                <w:lang w:val="es-CR"/>
              </w:rPr>
              <w:t>Monto de la compra: 100000</w:t>
            </w:r>
          </w:p>
          <w:p w14:paraId="34C6E890" w14:textId="77777777" w:rsidR="00BD0A03" w:rsidRPr="00BD0A03" w:rsidRDefault="00BD0A03" w:rsidP="00BD0A03">
            <w:pPr>
              <w:spacing w:after="120"/>
              <w:rPr>
                <w:lang w:val="es-CR"/>
              </w:rPr>
            </w:pPr>
            <w:r w:rsidRPr="00BD0A03">
              <w:rPr>
                <w:lang w:val="es-CR"/>
              </w:rPr>
              <w:t>Descuento: 15000.0</w:t>
            </w:r>
          </w:p>
          <w:p w14:paraId="3F23146B" w14:textId="4DD4B028" w:rsidR="007B4542" w:rsidRDefault="00BD0A03" w:rsidP="00BD0A03">
            <w:pPr>
              <w:spacing w:after="120"/>
            </w:pPr>
            <w:r>
              <w:t>Total: 85000.0</w:t>
            </w:r>
            <w:r>
              <w:t>Aprobado</w:t>
            </w:r>
          </w:p>
        </w:tc>
      </w:tr>
      <w:tr w:rsidR="007B4542" w14:paraId="3EF9B815" w14:textId="77777777">
        <w:trPr>
          <w:cantSplit/>
        </w:trPr>
        <w:tc>
          <w:tcPr>
            <w:tcW w:w="648" w:type="dxa"/>
          </w:tcPr>
          <w:p w14:paraId="200B621D" w14:textId="77777777" w:rsidR="007B4542" w:rsidRDefault="00000000">
            <w:pPr>
              <w:spacing w:after="120"/>
            </w:pPr>
            <w:r>
              <w:t>7</w:t>
            </w:r>
          </w:p>
        </w:tc>
        <w:tc>
          <w:tcPr>
            <w:tcW w:w="1152" w:type="dxa"/>
          </w:tcPr>
          <w:p w14:paraId="6FBFB9B7" w14:textId="77777777" w:rsidR="007B4542" w:rsidRDefault="00000000">
            <w:pPr>
              <w:spacing w:after="120"/>
            </w:pPr>
            <w:r>
              <w:t>120000</w:t>
            </w:r>
          </w:p>
        </w:tc>
        <w:tc>
          <w:tcPr>
            <w:tcW w:w="4896" w:type="dxa"/>
          </w:tcPr>
          <w:p w14:paraId="294490C0" w14:textId="77777777" w:rsidR="007B4542" w:rsidRPr="00AD3391" w:rsidRDefault="00000000">
            <w:pPr>
              <w:spacing w:after="120"/>
              <w:rPr>
                <w:lang w:val="es-CR"/>
              </w:rPr>
            </w:pPr>
            <w:r w:rsidRPr="00AD3391">
              <w:rPr>
                <w:lang w:val="es-CR"/>
              </w:rPr>
              <w:t>if compra &gt;= RANGO1</w:t>
            </w:r>
            <w:r w:rsidRPr="00AD3391">
              <w:rPr>
                <w:lang w:val="es-CR"/>
              </w:rPr>
              <w:br/>
              <w:t>Descuento del 15 %</w:t>
            </w:r>
          </w:p>
        </w:tc>
        <w:tc>
          <w:tcPr>
            <w:tcW w:w="3384" w:type="dxa"/>
          </w:tcPr>
          <w:p w14:paraId="4671E58C" w14:textId="77777777" w:rsidR="007B4542" w:rsidRDefault="00000000">
            <w:pPr>
              <w:spacing w:after="120"/>
            </w:pPr>
            <w:r>
              <w:t>Descuento: 18000.0</w:t>
            </w:r>
            <w:r>
              <w:br/>
              <w:t>Total: 102000.0</w:t>
            </w:r>
          </w:p>
        </w:tc>
        <w:tc>
          <w:tcPr>
            <w:tcW w:w="3168" w:type="dxa"/>
          </w:tcPr>
          <w:p w14:paraId="694A0F1E" w14:textId="77777777" w:rsidR="00BD0A03" w:rsidRPr="00BD0A03" w:rsidRDefault="00BD0A03" w:rsidP="00BD0A03">
            <w:pPr>
              <w:spacing w:after="120"/>
              <w:rPr>
                <w:lang w:val="es-CR"/>
              </w:rPr>
            </w:pPr>
            <w:r w:rsidRPr="00BD0A03">
              <w:rPr>
                <w:lang w:val="es-CR"/>
              </w:rPr>
              <w:t>Monto de la compra: 120000</w:t>
            </w:r>
          </w:p>
          <w:p w14:paraId="5932DAB9" w14:textId="77777777" w:rsidR="00BD0A03" w:rsidRPr="00BD0A03" w:rsidRDefault="00BD0A03" w:rsidP="00BD0A03">
            <w:pPr>
              <w:spacing w:after="120"/>
              <w:rPr>
                <w:lang w:val="es-CR"/>
              </w:rPr>
            </w:pPr>
            <w:r w:rsidRPr="00BD0A03">
              <w:rPr>
                <w:lang w:val="es-CR"/>
              </w:rPr>
              <w:t>Descuento: 18000.0</w:t>
            </w:r>
          </w:p>
          <w:p w14:paraId="1A8016DC" w14:textId="0EFDD4EF" w:rsidR="007B4542" w:rsidRDefault="00BD0A03" w:rsidP="00BD0A03">
            <w:pPr>
              <w:spacing w:after="120"/>
            </w:pPr>
            <w:r>
              <w:t>Total: 102000.0</w:t>
            </w:r>
            <w:r>
              <w:br/>
              <w:t>Aprobado</w:t>
            </w:r>
          </w:p>
        </w:tc>
      </w:tr>
    </w:tbl>
    <w:p w14:paraId="0D17E662" w14:textId="77777777" w:rsidR="007B4542" w:rsidRPr="00AD3391" w:rsidRDefault="00000000">
      <w:pPr>
        <w:rPr>
          <w:lang w:val="es-CR"/>
        </w:rPr>
      </w:pPr>
      <w:r w:rsidRPr="00AD3391">
        <w:rPr>
          <w:lang w:val="es-CR"/>
        </w:rPr>
        <w:t>Cobertura: caso 1, valor inferior al primer límite; casos 2, 4 y 6, valores exactamente iguales a los límites; casos 3 y 5, valores intermedios; caso 7, valor superior al último límite.</w:t>
      </w:r>
    </w:p>
    <w:p w14:paraId="68EDEE87" w14:textId="77777777" w:rsidR="007B4542" w:rsidRPr="00AD3391" w:rsidRDefault="00000000">
      <w:pPr>
        <w:rPr>
          <w:lang w:val="es-CR"/>
        </w:rPr>
      </w:pPr>
      <w:r w:rsidRPr="00AD3391">
        <w:rPr>
          <w:lang w:val="es-CR"/>
        </w:rPr>
        <w:t>Nota: las condiciones se evalúan de mayor a menor y solo se ejecuta la primera que se cumple. Los resultados obtenidos están pendientes de la ejecución por el estudiante.</w:t>
      </w:r>
    </w:p>
    <w:sectPr w:rsidR="007B4542" w:rsidRPr="00AD3391" w:rsidSect="00034616">
      <w:pgSz w:w="16848" w:h="11952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6045887">
    <w:abstractNumId w:val="8"/>
  </w:num>
  <w:num w:numId="2" w16cid:durableId="2040005509">
    <w:abstractNumId w:val="6"/>
  </w:num>
  <w:num w:numId="3" w16cid:durableId="264849584">
    <w:abstractNumId w:val="5"/>
  </w:num>
  <w:num w:numId="4" w16cid:durableId="638189960">
    <w:abstractNumId w:val="4"/>
  </w:num>
  <w:num w:numId="5" w16cid:durableId="425613871">
    <w:abstractNumId w:val="7"/>
  </w:num>
  <w:num w:numId="6" w16cid:durableId="1714692765">
    <w:abstractNumId w:val="3"/>
  </w:num>
  <w:num w:numId="7" w16cid:durableId="1083987187">
    <w:abstractNumId w:val="2"/>
  </w:num>
  <w:num w:numId="8" w16cid:durableId="1571576613">
    <w:abstractNumId w:val="1"/>
  </w:num>
  <w:num w:numId="9" w16cid:durableId="192231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553"/>
    <w:rsid w:val="0015074B"/>
    <w:rsid w:val="00155A12"/>
    <w:rsid w:val="0029639D"/>
    <w:rsid w:val="00326F90"/>
    <w:rsid w:val="007B4542"/>
    <w:rsid w:val="00AA1D8D"/>
    <w:rsid w:val="00AD3391"/>
    <w:rsid w:val="00B47730"/>
    <w:rsid w:val="00BD0A03"/>
    <w:rsid w:val="00CB0664"/>
    <w:rsid w:val="00DA1D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BD14FD"/>
  <w14:defaultImageDpi w14:val="300"/>
  <w15:docId w15:val="{129EBA05-6BB6-4064-BEBC-27CB95CAA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292</Words>
  <Characters>1501</Characters>
  <Application>Microsoft Office Word</Application>
  <DocSecurity>0</DocSecurity>
  <Lines>83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Glenn Perez</cp:lastModifiedBy>
  <cp:revision>3</cp:revision>
  <dcterms:created xsi:type="dcterms:W3CDTF">2026-10-06T01:32:00Z</dcterms:created>
  <dcterms:modified xsi:type="dcterms:W3CDTF">2026-10-06T01:41:00Z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95dac80d32b717dda9ad8e8da9847298157bd752000a6634305a1fc4cbb08d70</vt:lpwstr>
  </property>
</Properties>
</file>